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QR Code Generator</w:t>
      </w:r>
    </w:p>
    <w:p>
      <w:pPr>
        <w:jc w:val="center"/>
      </w:pPr>
      <w:r>
        <w:rPr>
          <w:color w:val="444444"/>
          <w:sz w:val="28"/>
        </w:rPr>
        <w:t>Biox Systems  |  Python Application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4680"/>
          </w:tcPr>
          <w:p>
            <w:r>
              <w:t>Artificial Intelligence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Assignment</w:t>
            </w:r>
          </w:p>
        </w:tc>
        <w:tc>
          <w:tcPr>
            <w:tcW w:type="dxa" w:w="4680"/>
          </w:tcPr>
          <w:p>
            <w:r>
              <w:t>Assignment 2 — QR Code Generator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Student</w:t>
            </w:r>
          </w:p>
        </w:tc>
        <w:tc>
          <w:tcPr>
            <w:tcW w:type="dxa" w:w="4680"/>
          </w:tcPr>
          <w:p>
            <w:r>
              <w:t>Sammy Sheu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September 16, 2026</w:t>
            </w:r>
          </w:p>
        </w:tc>
      </w:tr>
    </w:tbl>
    <w:p/>
    <w:p>
      <w:pPr>
        <w:pStyle w:val="Heading1"/>
      </w:pPr>
      <w:r>
        <w:t>1. Overview</w:t>
      </w:r>
    </w:p>
    <w:p>
      <w:r>
        <w:t>Invented in 1994 by the Japanese company Denso Wave, a QR code (quick-response code) is a two-dimensional way to represent information in machine-readable form. This assignment implements a QR code generator for Biox Systems: a Python command-line application that accepts a URL address as input and produces a scannable QR code image as output.</w:t>
      </w:r>
    </w:p>
    <w:p>
      <w:r>
        <w:t>The application provides the following capabilities:</w:t>
      </w:r>
    </w:p>
    <w:p>
      <w:pPr>
        <w:pStyle w:val="ListBullet"/>
      </w:pPr>
      <w:r>
        <w:t>Encodes any http or https URL into a PNG QR code image.</w:t>
      </w:r>
    </w:p>
    <w:p>
      <w:pPr>
        <w:pStyle w:val="ListBullet"/>
      </w:pPr>
      <w:r>
        <w:t>Validates the input and reports specific errors for a missing scheme, an unsupported scheme, or a missing domain name.</w:t>
      </w:r>
    </w:p>
    <w:p>
      <w:pPr>
        <w:pStyle w:val="ListBullet"/>
      </w:pPr>
      <w:r>
        <w:t>Generates automatic, collision-free file names from the domain and a timestamp.</w:t>
      </w:r>
    </w:p>
    <w:p>
      <w:pPr>
        <w:pStyle w:val="ListBullet"/>
      </w:pPr>
      <w:r>
        <w:t>Supports all four QR error-correction levels (L, M, Q, and H).</w:t>
      </w:r>
    </w:p>
    <w:p>
      <w:pPr>
        <w:pStyle w:val="ListBullet"/>
      </w:pPr>
      <w:r>
        <w:t>Allows the module size, quiet-zone border, and colors to be customized.</w:t>
      </w:r>
    </w:p>
    <w:p>
      <w:pPr>
        <w:pStyle w:val="ListBullet"/>
      </w:pPr>
      <w:r>
        <w:t>Accepts the URL as a command-line argument or through an interactive prompt.</w:t>
      </w:r>
    </w:p>
    <w:p>
      <w:pPr>
        <w:pStyle w:val="ListBullet"/>
      </w:pPr>
      <w:r>
        <w:t>Returns meaningful process exit codes so it can be used inside other scripts.</w:t>
      </w:r>
    </w:p>
    <w:p>
      <w:pPr>
        <w:pStyle w:val="Heading1"/>
      </w:pPr>
      <w:r>
        <w:t>2. Technical Requirements and Environment Setup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Version / Detail</w:t>
            </w:r>
          </w:p>
        </w:tc>
      </w:tr>
      <w:tr>
        <w:tc>
          <w:tcPr>
            <w:tcW w:type="dxa" w:w="4680"/>
          </w:tcPr>
          <w:p>
            <w:r>
              <w:t>Language</w:t>
            </w:r>
          </w:p>
        </w:tc>
        <w:tc>
          <w:tcPr>
            <w:tcW w:type="dxa" w:w="4680"/>
          </w:tcPr>
          <w:p>
            <w:r>
              <w:t>Python 3.14.3 (3.9 or newer required)</w:t>
            </w:r>
          </w:p>
        </w:tc>
      </w:tr>
      <w:tr>
        <w:tc>
          <w:tcPr>
            <w:tcW w:type="dxa" w:w="4680"/>
          </w:tcPr>
          <w:p>
            <w:r>
              <w:t>QR library</w:t>
            </w:r>
          </w:p>
        </w:tc>
        <w:tc>
          <w:tcPr>
            <w:tcW w:type="dxa" w:w="4680"/>
          </w:tcPr>
          <w:p>
            <w:r>
              <w:t>qrcode 8.2</w:t>
            </w:r>
          </w:p>
        </w:tc>
      </w:tr>
      <w:tr>
        <w:tc>
          <w:tcPr>
            <w:tcW w:type="dxa" w:w="4680"/>
          </w:tcPr>
          <w:p>
            <w:r>
              <w:t>Image library</w:t>
            </w:r>
          </w:p>
        </w:tc>
        <w:tc>
          <w:tcPr>
            <w:tcW w:type="dxa" w:w="4680"/>
          </w:tcPr>
          <w:p>
            <w:r>
              <w:t>Pillow 12.3.0 (used by qrcode to render the PNG)</w:t>
            </w:r>
          </w:p>
        </w:tc>
      </w:tr>
      <w:tr>
        <w:tc>
          <w:tcPr>
            <w:tcW w:type="dxa" w:w="4680"/>
          </w:tcPr>
          <w:p>
            <w:r>
              <w:t>IDE</w:t>
            </w:r>
          </w:p>
        </w:tc>
        <w:tc>
          <w:tcPr>
            <w:tcW w:type="dxa" w:w="4680"/>
          </w:tcPr>
          <w:p>
            <w:r>
              <w:t>Visual Studio Code</w:t>
            </w:r>
          </w:p>
        </w:tc>
      </w:tr>
      <w:tr>
        <w:tc>
          <w:tcPr>
            <w:tcW w:type="dxa" w:w="4680"/>
          </w:tcPr>
          <w:p>
            <w:r>
              <w:t>Version control</w:t>
            </w:r>
          </w:p>
        </w:tc>
        <w:tc>
          <w:tcPr>
            <w:tcW w:type="dxa" w:w="4680"/>
          </w:tcPr>
          <w:p>
            <w:r>
              <w:t>Git and GitHub</w:t>
            </w:r>
          </w:p>
        </w:tc>
      </w:tr>
      <w:tr>
        <w:tc>
          <w:tcPr>
            <w:tcW w:type="dxa" w:w="4680"/>
          </w:tcPr>
          <w:p>
            <w:r>
              <w:t>Operating system</w:t>
            </w:r>
          </w:p>
        </w:tc>
        <w:tc>
          <w:tcPr>
            <w:tcW w:type="dxa" w:w="4680"/>
          </w:tcPr>
          <w:p>
            <w:r>
              <w:t>macOS</w:t>
            </w:r>
          </w:p>
        </w:tc>
      </w:tr>
    </w:tbl>
    <w:p/>
    <w:p>
      <w:r>
        <w:t>The environment is created and the dependencies installed as follows: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# Create an isolated virtual environment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python3 -m venv .venv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Activate it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source .venv/bin/activate        # macOS / Linux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.venv\Scripts\activate           # Windows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Install the dependencies listed in the manifest file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pip install -r requirements.txt</w:t>
            </w:r>
          </w:p>
        </w:tc>
      </w:tr>
    </w:tbl>
    <w:p/>
    <w:p>
      <w:pPr>
        <w:pStyle w:val="Heading1"/>
      </w:pPr>
      <w:r>
        <w:t>3. Manifest File (requirements.txt)</w:t>
      </w:r>
    </w:p>
    <w:p>
      <w:r>
        <w:t>The manifest file lists every third-party package the application depends on, pinned to the exact version that was tested. Anyone who clones the repository can reproduce the environment with a single command.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# Biox Systems QR Code Generator -- dependency manifest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Install everything listed here with:  pip install -r requirements.txt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qrcode==8.2      # Builds the QR code matrix from text/URL data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pillow==12.3.0   # Image library qrcode uses to render and save the PNG</w:t>
            </w:r>
          </w:p>
        </w:tc>
      </w:tr>
    </w:tbl>
    <w:p/>
    <w:p>
      <w:pPr>
        <w:pStyle w:val="Heading1"/>
      </w:pPr>
      <w:r>
        <w:t>4. How to Run the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# Generate a QR code for a URL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python qr_generator.py https://www.ucumberlands.edu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Run with no arguments and the program will prompt for the URL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python qr_generator.py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Choose the output file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python qr_generator.py https://example.com --output output/example.png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Use high error correction and larger modules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python qr_generator.py https://example.com --ecc H --box-size 12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Show every available option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python qr_generator.py --help</w:t>
            </w:r>
          </w:p>
        </w:tc>
      </w:tr>
    </w:tbl>
    <w:p/>
    <w:p>
      <w:pPr>
        <w:pStyle w:val="Heading2"/>
      </w:pPr>
      <w:r>
        <w:t>Command-line options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sz w:val="18"/>
              </w:rPr>
              <w:t>url</w:t>
            </w:r>
          </w:p>
        </w:tc>
        <w:tc>
          <w:tcPr>
            <w:tcW w:type="dxa" w:w="3120"/>
          </w:tcPr>
          <w:p>
            <w:r>
              <w:t>(prompted)</w:t>
            </w:r>
          </w:p>
        </w:tc>
        <w:tc>
          <w:tcPr>
            <w:tcW w:type="dxa" w:w="3120"/>
          </w:tcPr>
          <w:p>
            <w:r>
              <w:t>The web address to encode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sz w:val="18"/>
              </w:rPr>
              <w:t>-o, --output</w:t>
            </w:r>
          </w:p>
        </w:tc>
        <w:tc>
          <w:tcPr>
            <w:tcW w:type="dxa" w:w="3120"/>
          </w:tcPr>
          <w:p>
            <w:r>
              <w:t>auto-named in output/</w:t>
            </w:r>
          </w:p>
        </w:tc>
        <w:tc>
          <w:tcPr>
            <w:tcW w:type="dxa" w:w="3120"/>
          </w:tcPr>
          <w:p>
            <w:r>
              <w:t>Path of the PNG file to write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sz w:val="18"/>
              </w:rPr>
              <w:t>-e, --ecc</w:t>
            </w:r>
          </w:p>
        </w:tc>
        <w:tc>
          <w:tcPr>
            <w:tcW w:type="dxa" w:w="3120"/>
          </w:tcPr>
          <w:p>
            <w:r>
              <w:t>M</w:t>
            </w:r>
          </w:p>
        </w:tc>
        <w:tc>
          <w:tcPr>
            <w:tcW w:type="dxa" w:w="3120"/>
          </w:tcPr>
          <w:p>
            <w:r>
              <w:t>Error correction: L 7%, M 15%, Q 25%, H 30%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sz w:val="18"/>
              </w:rPr>
              <w:t>-b, --box-size</w:t>
            </w:r>
          </w:p>
        </w:tc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Pixel size of each module in the code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sz w:val="18"/>
              </w:rPr>
              <w:t>--border</w:t>
            </w:r>
          </w:p>
        </w:tc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Quiet-zone width in modules (standard minimum is 4)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sz w:val="18"/>
              </w:rPr>
              <w:t>--fill-color</w:t>
            </w:r>
          </w:p>
        </w:tc>
        <w:tc>
          <w:tcPr>
            <w:tcW w:type="dxa" w:w="3120"/>
          </w:tcPr>
          <w:p>
            <w:r>
              <w:t>black</w:t>
            </w:r>
          </w:p>
        </w:tc>
        <w:tc>
          <w:tcPr>
            <w:tcW w:type="dxa" w:w="3120"/>
          </w:tcPr>
          <w:p>
            <w:r>
              <w:t>Color of the dark modules</w:t>
            </w:r>
          </w:p>
        </w:tc>
      </w:tr>
      <w:tr>
        <w:tc>
          <w:tcPr>
            <w:tcW w:type="dxa" w:w="3120"/>
          </w:tcPr>
          <w:p>
            <w:r>
              <w:rPr>
                <w:rFonts w:ascii="Consolas" w:hAnsi="Consolas"/>
                <w:sz w:val="18"/>
              </w:rPr>
              <w:t>--back-color</w:t>
            </w:r>
          </w:p>
        </w:tc>
        <w:tc>
          <w:tcPr>
            <w:tcW w:type="dxa" w:w="3120"/>
          </w:tcPr>
          <w:p>
            <w:r>
              <w:t>white</w:t>
            </w:r>
          </w:p>
        </w:tc>
        <w:tc>
          <w:tcPr>
            <w:tcW w:type="dxa" w:w="3120"/>
          </w:tcPr>
          <w:p>
            <w:r>
              <w:t>Background color of the image</w:t>
            </w:r>
          </w:p>
        </w:tc>
      </w:tr>
    </w:tbl>
    <w:p/>
    <w:p>
      <w:r>
        <w:br w:type="page"/>
      </w:r>
    </w:p>
    <w:p>
      <w:pPr>
        <w:pStyle w:val="Heading1"/>
      </w:pPr>
      <w:r>
        <w:t>5. Application Output (Screenshot)</w:t>
      </w:r>
    </w:p>
    <w:p>
      <w:r>
        <w:t>The screenshot below shows the application running in the terminal. The URL https://www.ucumberlands.edu is passed as an argument, and the program reports the URL it encoded, the QR version and grid size it selected, the error-correction level used, and the path of the image it saved.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7908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9"/>
        </w:rPr>
        <w:t>Figure 1 — Console output of qr_generator.py</w:t>
      </w:r>
    </w:p>
    <w:p/>
    <w:p>
      <w:r>
        <w:t>Figure 2 is the QR code image the run above produced. Scanning it with a phone camera opens https://www.ucumberlands.edu. The image was also decoded programmatically to confirm that it returns the original URL exactly.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2377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s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9"/>
        </w:rPr>
        <w:t>Figure 2 — Generated QR code for https://www.ucumberlands.edu</w:t>
      </w:r>
    </w:p>
    <w:p>
      <w:r>
        <w:br w:type="page"/>
      </w:r>
    </w:p>
    <w:p>
      <w:pPr>
        <w:pStyle w:val="Heading1"/>
      </w:pPr>
      <w:r>
        <w:t>6. Input Validation and Error Handling</w:t>
      </w:r>
    </w:p>
    <w:p>
      <w:r>
        <w:t>Rather than producing a QR code that no scanner could open, the application rejects malformed input with a specific, actionable message and a non-zero exit code. The three validation paths were tested as follows: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$ python qr_generator.py ucumberlands.edu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Biox Systems QR Code Generator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Error: 'ucumberlands.edu' is missing a scheme. Try 'https://ucumberlands.edu' instead.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(exit code 1)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$ python qr_generator.py ftp://files.example.com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Biox Systems QR Code Generator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Error: Unsupported scheme 'ftp'. Supported schemes: http, https.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(exit code 1)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$ python qr_generator.py https://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Biox Systems QR Code Generator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Error: 'https://' does not contain a domain name.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(exit code 1)</w:t>
            </w:r>
          </w:p>
        </w:tc>
      </w:tr>
    </w:tbl>
    <w:p/>
    <w:p>
      <w:pPr>
        <w:pStyle w:val="Heading2"/>
      </w:pPr>
      <w:r>
        <w:t>Exit codes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t>0</w:t>
            </w:r>
          </w:p>
        </w:tc>
        <w:tc>
          <w:tcPr>
            <w:tcW w:type="dxa" w:w="4680"/>
          </w:tcPr>
          <w:p>
            <w:r>
              <w:t>QR code generated successfully</w:t>
            </w:r>
          </w:p>
        </w:tc>
      </w:tr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>Invalid input (bad URL or bad option value)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>The image file could not be written to disk</w:t>
            </w:r>
          </w:p>
        </w:tc>
      </w:tr>
    </w:tbl>
    <w:p/>
    <w:p>
      <w:pPr>
        <w:pStyle w:val="Heading1"/>
      </w:pPr>
      <w:r>
        <w:t>7. Coding Best Practices Applied</w:t>
      </w:r>
    </w:p>
    <w:p>
      <w:pPr>
        <w:pStyle w:val="ListBullet"/>
      </w:pPr>
      <w:r>
        <w:t>Module-level and function-level docstrings describe the purpose, arguments, return values, and exceptions of every function.</w:t>
      </w:r>
    </w:p>
    <w:p>
      <w:pPr>
        <w:pStyle w:val="ListBullet"/>
      </w:pPr>
      <w:r>
        <w:t>Inline comments explain the reasoning behind non-obvious decisions, such as why the quiet-zone border defaults to four modules.</w:t>
      </w:r>
    </w:p>
    <w:p>
      <w:pPr>
        <w:pStyle w:val="ListBullet"/>
      </w:pPr>
      <w:r>
        <w:t>Type hints on every function signature document the expected inputs and outputs.</w:t>
      </w:r>
    </w:p>
    <w:p>
      <w:pPr>
        <w:pStyle w:val="ListBullet"/>
      </w:pPr>
      <w:r>
        <w:t>Named constants replace magic values, so the supported schemes, error-correction levels, and exit codes are each defined in exactly one place.</w:t>
      </w:r>
    </w:p>
    <w:p>
      <w:pPr>
        <w:pStyle w:val="ListBullet"/>
      </w:pPr>
      <w:r>
        <w:t>Separation of concerns: validation, path construction, QR generation, and the command-line interface are four independent functions.</w:t>
      </w:r>
    </w:p>
    <w:p>
      <w:pPr>
        <w:pStyle w:val="ListBullet"/>
      </w:pPr>
      <w:r>
        <w:t>Specific exception handling — ValueError and OSError are caught separately and mapped to different exit codes, rather than using a bare except clause.</w:t>
      </w:r>
    </w:p>
    <w:p>
      <w:pPr>
        <w:pStyle w:val="ListBullet"/>
      </w:pPr>
      <w:r>
        <w:t>An if __name__ == "__main__" guard allows the module to be imported and unit tested without executing the application.</w:t>
      </w:r>
    </w:p>
    <w:p>
      <w:pPr>
        <w:pStyle w:val="ListBullet"/>
      </w:pPr>
      <w:r>
        <w:t>Errors are written to stderr and normal results to stdout, so output can be piped.</w:t>
      </w:r>
    </w:p>
    <w:p>
      <w:pPr>
        <w:pStyle w:val="ListBullet"/>
      </w:pPr>
      <w:r>
        <w:t>Dependencies are pinned in a manifest file to make the build reproducible.</w:t>
      </w:r>
    </w:p>
    <w:p>
      <w:r>
        <w:br w:type="page"/>
      </w:r>
    </w:p>
    <w:p>
      <w:pPr>
        <w:pStyle w:val="Heading1"/>
      </w:pPr>
      <w:r>
        <w:t>8. Python Source Code (qr_generator.py)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#!/usr/bin/env python3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"""Biox Systems -- QR Code Generator.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A command-line application that turns a URL address into a scannable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QR (Quick Response) code image.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QR codes were invented in 1994 by the Japanese company Denso Wave as a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two-dimensional way to represent information in machine-readable form.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This program uses the third-party `qrcode` library (backed by Pillow) to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encode a URL into that two-dimensional grid and save it as a PNG file.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Usage: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python qr_generator.py https://www.ucumberlands.edu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python qr_generator.py https://example.com --output output/site.png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python qr_generator.py https://example.com --ecc H --box-size 12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Author : Sammy Sheu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Course : Artificial Intelligence -- Assignment 2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"""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from __future__ import annotations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import argparse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import sys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from datetime import datetime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from pathlib import Path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from urllib.parse import urlparse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import qrcode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from qrcode.constants import 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ERROR_CORRECT_H,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ERROR_CORRECT_L,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ERROR_CORRECT_M,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ERROR_CORRECT_Q,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--------------------------------------------------------------------------- #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Constants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--------------------------------------------------------------------------- #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Error-correction levels supported by the QR standard. A higher level lets a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damaged or partially obscured code still be read, but stores less data in the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same number of modules (the small black/white squares that make up the code).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ERROR_CORRECTION_LEVELS: dict[str, tuple[int, str]]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"L": (ERROR_CORRECT_L, "Low -- about 7% of the code can be recovered"),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"M": (ERROR_CORRECT_M, "Medium -- about 15% of the code can be recovered"),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"Q": (ERROR_CORRECT_Q, "Quartile -- about 25% of the code can be recovered"),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"H": (ERROR_CORRECT_H, "High -- about 30% of the code can be recovered"),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URL schemes we are willing to encode. Restricting the list keeps the program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from silently producing a QR code for something a scanner cannot open.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ALLOWED_SCHEMES: frozenset[str] = frozenset({"http", "https"})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Default folder for generated images, relative to this script.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DEFAULT_OUTPUT_DIR: Path = Path(__file__).resolve().parent / "output"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Exit codes returned to the shell (0 = success, non-zero = failure).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EXIT_SUCCESS: int = 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EXIT_INVALID_INPUT: int = 1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EXIT_WRITE_ERROR: int = 2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--------------------------------------------------------------------------- #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Validation helpers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--------------------------------------------------------------------------- #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def validate_url(url: str) -&gt; str: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"""Check that `url` is a well-formed http/https address.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Args: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url: The raw text typed by the user.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Returns: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The cleaned-up URL, safe to encode.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Raises: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ValueError: If the address is empty, missing a scheme such as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``https://``, missing a domain name, or uses a scheme that a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phone camera would not be able to open.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cleaned = url.strip()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if not cleaned: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raise ValueError("No URL was provided. Please supply a web address.")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parsed = urlparse(cleaned)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# urlparse() never fails on garbage input, so we inspect the pieces it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# produced instead of relying on an exception.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if not parsed.scheme: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raise ValueError(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f"'{cleaned}' is missing a scheme. 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f"Try 'https://{cleaned}' instead."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if parsed.scheme.lower() not in ALLOWED_SCHEMES: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supported = ", ".join(sorted(ALLOWED_SCHEMES))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raise ValueError(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f"Unsupported scheme '{parsed.scheme}'. Supported schemes: {supported}."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if not parsed.netloc: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raise ValueError(f"'{cleaned}' does not contain a domain name.")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return cleaned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def build_output_path(url: str, requested: str | None) -&gt; Path: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"""Decide where the PNG file should be written.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If the user passed ``--output`` that path wins. Otherwise we build a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readable, unique name from the domain and the current timestamp, for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example ``output/qrcode_ucumberlands-edu_20260916-134805.png``.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Args: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url: The already-validated URL being encoded.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requested: The value of ``--output``, or None if the flag was omitted.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Returns: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The full path of the file to create.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if requested: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return Path(requested).expanduser().resolve()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# Turn "www.ucumberlands.edu" into "ucumberlands-edu" so the file 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# stays readable and free of characters the file system dislikes.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domain = urlparse(url).netloc.removeprefix("www.")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safe_domain = "".join(char if char.isalnum() else "-" for char in domain)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timestamp = datetime.now().strftime("%Y%m%d-%H%M%S")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return DEFAULT_OUTPUT_DIR / f"qrcode_{safe_domain}_{timestamp}.png"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--------------------------------------------------------------------------- #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Core logic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--------------------------------------------------------------------------- #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def generate_qr_code(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url: str,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destination: Path,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ecc: str = "M",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box_size: int = 10,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border: int = 4,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fill_color: str = "black",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back_color: str = "white",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) -&gt; tuple[Path, int]: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"""Encode `url` as a QR code and save it to `destination`.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Args: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url: The validated web address to encode.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destination: Full path of the PNG file to write.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ecc: Error-correction level -- one of "L", "M", "Q", or "H".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box_size: Pixel width of a single module (square) in the code.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border: Width of the quiet zone, in modules. The QR standard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requires at least 4 so scanners can find the code's edges.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fill_color: Color of the dark modules.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back_color: Color of the background.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Returns: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A tuple of (path written, QR version number). The version number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(1-40) reports how large the symbol had to be to fit the data.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Raises: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ValueError: If `ecc` is not a recognised level.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OSError: If the file could not be written to disk.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if ecc not in ERROR_CORRECTION_LEVELS: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valid = ", ".join(ERROR_CORRECTION_LEVELS)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raise ValueError(f"Unknown error-correction level '{ecc}'. Use one of: {valid}.")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# version=None lets the library pick the smallest symbol size that can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# hold the data, which keeps the image compact and easy to scan.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qr = qrcode.QRCode(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version=None,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error_correction=ERROR_CORRECTION_LEVELS[ecc][0],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box_size=box_size,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border=border,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qr.add_data(url)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qr.make(fit=True)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image = qr.make_image(fill_color=fill_color, back_color=back_color)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# Create the folder if it does not exist yet, then save the PNG.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destination.parent.mkdir(parents=True, exist_ok=True)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image.save(destination)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return destination, qr.version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--------------------------------------------------------------------------- #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Command-line interface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--------------------------------------------------------------------------- #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def parse_arguments(argv: list[str] | None = None) -&gt; argparse.Namespace: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"""Define and read the command-line options.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Args: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argv: Argument list to parse. Defaults to ``sys.argv[1:]``.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Returns: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The parsed arguments as a namespace object.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parser = argparse.ArgumentParser(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prog="qr_generator.py",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description="Biox Systems QR Code Generator -- turn a URL into a QR code image.",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epilog="Example: python qr_generator.py https://www.ucumberlands.edu",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parser.add_argument(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"url",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nargs="?",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help="The web address to encode (for example https://www.ucumberlands.edu). 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"If omitted, the program will prompt you for it.",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parser.add_argument(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"-o", "--output",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metavar="PATH",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help="Where to save the PNG. Defaults to an auto-named file in output/.",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parser.add_argument(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"-e", "--ecc",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choices=sorted(ERROR_CORRECTION_LEVELS),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default="M",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help="Error-correction level: L=7%%, M=15%%, Q=25%%, H=30%% recovery 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"(default: %(default)s).",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parser.add_argument(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"-b", "--box-size",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type=int,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default=10,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help="Pixel size of each module in the code (default: %(default)s).",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parser.add_argument(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"--border",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type=int,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default=4,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help="Quiet-zone width in modules; the standard minimum is 4 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"(default: %(default)s).",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parser.add_argument(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"--fill-color",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default="black",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help="Color of the dark modules (default: %(default)s).",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parser.add_argument(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"--back-color",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default="white",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help="Background color of the image (default: %(default)s).",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return parser.parse_args(argv)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def main(argv: list[str] | None = None) -&gt; int: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"""Run the application end to end.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Args: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argv: Argument list to parse. Defaults to ``sys.argv[1:]``.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Returns: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A process exit code: 0 on success, non-zero on failure.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args = parse_arguments(argv)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print()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print("Biox Systems QR Code Generator")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print("------------------------------")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# Flush so the banner always appears before any error written to stderr.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sys.stdout.flush()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# Accept the URL from the command line, or ask for it interactively so the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# program is usable even when run with no arguments.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raw_url = args.url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if raw_url is None: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try: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raw_url = input("Enter a URL to encode: 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except (EOFError, KeyboardInterrupt):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print("\nCancelled by user.", file=sys.stderr)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return EXIT_INVALID_INPUT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# Step 1: make sure the input is a usable web address.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url = validate_url(raw_url)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except ValueError as error: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print(f"Error: {error}", file=sys.stderr)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return EXIT_INVALID_INPUT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# Step 2: work out the destination and generate the image.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destination = build_output_path(url, args.output)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if args.box_size &lt; 1 or args.border &lt; 0: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print("Error: --box-size must be 1 or more and --border cannot be negative.",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file=sys.stderr)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return EXIT_INVALID_INPUT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saved_path, version = generate_qr_code(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url=url,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destination=destination,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ecc=args.ecc,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box_size=args.box_size,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border=args.border,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fill_color=args.fill_color,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back_color=args.back_color,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except ValueError as error: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print(f"Error: {error}", file=sys.stderr)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return EXIT_INVALID_INPUT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except OSError as error: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print(f"Error: could not save the image -- {error}", file=sys.stderr)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return EXIT_WRITE_ERROR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# Step 3: report what was produced. A QR symbol of version N is a grid of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# (4 * N + 17) modules on each side.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modules = 4 * version + 17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print(f"URL      : {url}")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print(f"Version  : {version}  ({modules}x{modules} modules)")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print(f"ECC      : {args.ecc} -- {ERROR_CORRECTION_LEVELS[args.ecc][1]}")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print(f"Saved to : {saved_path}")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print()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print("Done. Scan the image with a phone camera to open the URL.")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print()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return EXIT_SUCCESS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Only run the application when this file is executed directly, so the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functions above can also be imported and reused (or unit tested).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if __name__ == "__main__":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sys.exit(main())</w:t>
            </w:r>
          </w:p>
        </w:tc>
      </w:tr>
    </w:tbl>
    <w:p/>
    <w:p>
      <w:pPr>
        <w:pStyle w:val="Heading1"/>
      </w:pPr>
      <w:r>
        <w:t>9. GitHub Repository</w:t>
      </w:r>
    </w:p>
    <w:p>
      <w:r>
        <w:t>The complete source code, manifest file, and documentation are available at:</w:t>
      </w:r>
    </w:p>
    <w:p>
      <w:r>
        <w:rPr>
          <w:rFonts w:ascii="Consolas" w:hAnsi="Consolas"/>
          <w:b/>
          <w:color w:val="1F4E79"/>
          <w:sz w:val="22"/>
        </w:rPr>
        <w:t>https://github.com/&lt;your-username&gt;/qr-code-generator</w:t>
      </w:r>
    </w:p>
    <w:p/>
    <w:p>
      <w:r>
        <w:t>Repository contents: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Assignment2/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|-- qr_generator.py     Application source code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|-- requirements.txt    Manifest file (dependency list)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|-- README.md           Setup and usage instructions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|-- .gitignore          Files excluded from version control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|-- docs/               Screenshot and Word deliverable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`-- output/             Generated QR code images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